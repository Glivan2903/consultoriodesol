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331E" w14:textId="11EFC5F5" w:rsidR="00A01386" w:rsidRPr="00E24AAC" w:rsidRDefault="00000000" w:rsidP="00B56E1E">
      <w:pPr>
        <w:rPr>
          <w:lang w:val="pt-BR"/>
        </w:rPr>
      </w:pPr>
      <w:r w:rsidRPr="00E24AAC">
        <w:rPr>
          <w:lang w:val="pt-BR"/>
        </w:rPr>
        <w:br/>
        <w:t xml:space="preserve">PRONTUÁRIO  </w:t>
      </w:r>
    </w:p>
    <w:p w14:paraId="3746E37C" w14:textId="77777777" w:rsidR="00A01386" w:rsidRPr="00E24AAC" w:rsidRDefault="00000000">
      <w:pPr>
        <w:rPr>
          <w:lang w:val="pt-BR"/>
        </w:rPr>
      </w:pPr>
      <w:r w:rsidRPr="00E24AAC">
        <w:rPr>
          <w:b/>
          <w:sz w:val="24"/>
          <w:lang w:val="pt-BR"/>
        </w:rPr>
        <w:br/>
        <w:t>1. IDENTIFICAÇÃO DO PACIENTE</w:t>
      </w:r>
    </w:p>
    <w:p w14:paraId="3591E0DE" w14:textId="1526359D" w:rsidR="00A01386" w:rsidRPr="00E24AAC" w:rsidRDefault="00000000">
      <w:pPr>
        <w:rPr>
          <w:lang w:val="pt-BR"/>
        </w:rPr>
      </w:pPr>
      <w:r w:rsidRPr="00E24AAC">
        <w:rPr>
          <w:lang w:val="pt-BR"/>
        </w:rPr>
        <w:t xml:space="preserve">Nome: ______________________________  Data </w:t>
      </w:r>
      <w:proofErr w:type="spellStart"/>
      <w:r w:rsidRPr="00E24AAC">
        <w:rPr>
          <w:lang w:val="pt-BR"/>
        </w:rPr>
        <w:t>nasc</w:t>
      </w:r>
      <w:proofErr w:type="spellEnd"/>
      <w:r w:rsidRPr="00E24AAC">
        <w:rPr>
          <w:lang w:val="pt-BR"/>
        </w:rPr>
        <w:t>: ____/____/____  Idade: ____  Profissão: ________________</w:t>
      </w:r>
    </w:p>
    <w:p w14:paraId="386C6FCD" w14:textId="6B26B28C" w:rsidR="00A01386" w:rsidRPr="00E24AAC" w:rsidRDefault="00000000">
      <w:pPr>
        <w:rPr>
          <w:lang w:val="pt-BR"/>
        </w:rPr>
      </w:pPr>
      <w:r w:rsidRPr="00E24AAC">
        <w:rPr>
          <w:lang w:val="pt-BR"/>
        </w:rPr>
        <w:t xml:space="preserve">CPF: __________________  Cidade: __________________  Telefone: __________________  </w:t>
      </w:r>
      <w:r w:rsidR="0033425A">
        <w:rPr>
          <w:lang w:val="pt-BR"/>
        </w:rPr>
        <w:t>Data de admissão:</w:t>
      </w:r>
    </w:p>
    <w:p w14:paraId="3309EC6E" w14:textId="7A88F20C" w:rsidR="00A01386" w:rsidRPr="00E24AAC" w:rsidRDefault="00000000">
      <w:pPr>
        <w:rPr>
          <w:lang w:val="pt-BR"/>
        </w:rPr>
      </w:pPr>
      <w:r w:rsidRPr="00E24AAC">
        <w:rPr>
          <w:b/>
          <w:sz w:val="24"/>
          <w:lang w:val="pt-BR"/>
        </w:rPr>
        <w:br/>
        <w:t xml:space="preserve">2. QUEIXA PRINCIPAL E OBJETIVO DO PACIENTE </w:t>
      </w:r>
    </w:p>
    <w:p w14:paraId="1EC01373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______________________________________________________________________________________</w:t>
      </w:r>
    </w:p>
    <w:p w14:paraId="49B6F44D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______________________________________________________________________________________</w:t>
      </w:r>
    </w:p>
    <w:p w14:paraId="0AC6F96E" w14:textId="77777777" w:rsidR="00A01386" w:rsidRPr="00E24AAC" w:rsidRDefault="00000000">
      <w:pPr>
        <w:rPr>
          <w:lang w:val="pt-BR"/>
        </w:rPr>
      </w:pPr>
      <w:r w:rsidRPr="00E24AAC">
        <w:rPr>
          <w:b/>
          <w:sz w:val="24"/>
          <w:lang w:val="pt-BR"/>
        </w:rPr>
        <w:br/>
        <w:t>3. AVALIAÇÃO INTEGRATIVA – SISTEMAS E HÁBITOS</w:t>
      </w:r>
    </w:p>
    <w:p w14:paraId="0E5BA111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INTESTINO: ☐ Evacua diariamente ☐ Constipado ☐ Diarreia ☐ Uso de laxantes ☐ Distensão ☐ Dor abdominal</w:t>
      </w:r>
    </w:p>
    <w:p w14:paraId="6C3ED42D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Frequência: ☐ 1x/dia ☐ 2x/dia ☐ Dias alternados ☐ &gt;3 dias sem evacuar</w:t>
      </w:r>
    </w:p>
    <w:p w14:paraId="415EBBBB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ALIMENTAÇÃO – CAFÉ DA MANHÃ: ☐ Regular ☐ Irregular ☐ Inexistente</w:t>
      </w:r>
    </w:p>
    <w:p w14:paraId="6A54D8A9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ALMOÇO: ☐ Regular ☐ Irregular ☐ Inadequado</w:t>
      </w:r>
    </w:p>
    <w:p w14:paraId="5408C288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JANTAR: ☐ Regular ☐ Irregular ☐ Inadequado</w:t>
      </w:r>
    </w:p>
    <w:p w14:paraId="6F1BADE6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Consumo de: ☐ Proteína ☐ Verduras ☐ Frutas ☐ Ultraprocessados ☐ Açúcar excessivo</w:t>
      </w:r>
    </w:p>
    <w:p w14:paraId="13EB503C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INGESTÃO HÍDRICA: ☐ &lt;1L ☐ 1–2L ☐ &gt;2L ☐ Não sabe informar</w:t>
      </w:r>
    </w:p>
    <w:p w14:paraId="4571D50E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SONO: ☐ Satisfatório ☐ Insatisfatório ☐ Insônia ☐ Sono interrompido ☐ Uso de medicação para dormir</w:t>
      </w:r>
    </w:p>
    <w:p w14:paraId="3B0749F6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ATIVIDADE FÍSICA: ☐ Sedentário ☐ Caminhadas ☐ Exercícios regulares ☐ Restrição de mobilidade</w:t>
      </w:r>
    </w:p>
    <w:p w14:paraId="21AD2DF9" w14:textId="20F515EB" w:rsidR="00A01386" w:rsidRPr="00861E16" w:rsidRDefault="00000000">
      <w:pPr>
        <w:rPr>
          <w:lang w:val="pt-BR"/>
        </w:rPr>
      </w:pPr>
      <w:r w:rsidRPr="00861E16">
        <w:rPr>
          <w:lang w:val="pt-BR"/>
        </w:rPr>
        <w:t xml:space="preserve">☐ DEAMBULAÇÃO: </w:t>
      </w:r>
      <w:r w:rsidR="00861E16" w:rsidRPr="00861E16">
        <w:rPr>
          <w:lang w:val="pt-BR"/>
        </w:rPr>
        <w:t>☐</w:t>
      </w:r>
      <w:r w:rsidRPr="00861E16">
        <w:rPr>
          <w:lang w:val="pt-BR"/>
        </w:rPr>
        <w:t xml:space="preserve"> Independente ☐ Com auxílio ☐ Não deambula</w:t>
      </w:r>
    </w:p>
    <w:p w14:paraId="2DBB0BAB" w14:textId="77777777" w:rsidR="00861A3C" w:rsidRDefault="00861A3C">
      <w:pPr>
        <w:rPr>
          <w:b/>
          <w:sz w:val="24"/>
          <w:lang w:val="pt-BR"/>
        </w:rPr>
      </w:pPr>
    </w:p>
    <w:p w14:paraId="0BC96780" w14:textId="35703C03" w:rsidR="00A01386" w:rsidRPr="00E24AAC" w:rsidRDefault="00000000">
      <w:pPr>
        <w:rPr>
          <w:lang w:val="pt-BR"/>
        </w:rPr>
      </w:pPr>
      <w:r w:rsidRPr="00E24AAC">
        <w:rPr>
          <w:b/>
          <w:sz w:val="24"/>
          <w:lang w:val="pt-BR"/>
        </w:rPr>
        <w:br/>
        <w:t>4. CHECKLIST CLÍNICO</w:t>
      </w:r>
    </w:p>
    <w:p w14:paraId="48945C43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lastRenderedPageBreak/>
        <w:t>☐ Diabetes ☐ Controlada ☐ Não controlada</w:t>
      </w:r>
    </w:p>
    <w:p w14:paraId="7EA44A1B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HAS ☐ Controlada ☐ Não controlada</w:t>
      </w:r>
    </w:p>
    <w:p w14:paraId="7FBBF0DB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☐ Doença cardiovascular ☐ Doença vascular ☐ Obesidade ☐ Insuficiência renal ☐ Hepática ☐ Neoplasia</w:t>
      </w:r>
    </w:p>
    <w:p w14:paraId="6813F5EC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☐ Tabagismo ☐ Etilismo ☐ Uso crônico de medicamentos ☐ Histórico de feridas</w:t>
      </w:r>
    </w:p>
    <w:p w14:paraId="60CE3C05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Alergias: ☐ Não ☐ Sim. Quais? ______________________________</w:t>
      </w:r>
    </w:p>
    <w:p w14:paraId="62E16B20" w14:textId="77777777" w:rsidR="00A01386" w:rsidRPr="00E24AAC" w:rsidRDefault="00000000">
      <w:pPr>
        <w:rPr>
          <w:lang w:val="pt-BR"/>
        </w:rPr>
      </w:pPr>
      <w:r w:rsidRPr="00E24AAC">
        <w:rPr>
          <w:b/>
          <w:sz w:val="24"/>
          <w:lang w:val="pt-BR"/>
        </w:rPr>
        <w:br/>
        <w:t>5. AVALIAÇÃO EMOCIONAL, SISTÊMICA E ESPIRITUAL</w:t>
      </w:r>
    </w:p>
    <w:p w14:paraId="7CD78642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☐ Ansiedade ☐ Tristeza ☐ Medo ☐ Culpa ☐ Raiva ☐ Sentimento de impotência</w:t>
      </w:r>
    </w:p>
    <w:p w14:paraId="734697CC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☐ Baixa autoestima ☐ Autossabotagem ☐ Falta de esperança ☐ Crenças limitantes</w:t>
      </w:r>
    </w:p>
    <w:p w14:paraId="763A56D5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☐ Conflitos familiares ☐ Sobrecarga emocional ☐ Luto ☐ Traumas</w:t>
      </w:r>
    </w:p>
    <w:p w14:paraId="37220E9C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☐ Abertura à espiritualidade ☐ Resistência ☐ Em busca de sentido</w:t>
      </w:r>
    </w:p>
    <w:p w14:paraId="3097396F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☐ Padrões repetitivos percebidos ☐ Lealdades familiares</w:t>
      </w:r>
    </w:p>
    <w:p w14:paraId="34832B18" w14:textId="77777777" w:rsidR="00A01386" w:rsidRPr="00E24AAC" w:rsidRDefault="00000000">
      <w:pPr>
        <w:rPr>
          <w:lang w:val="pt-BR"/>
        </w:rPr>
      </w:pPr>
      <w:r w:rsidRPr="00E24AAC">
        <w:rPr>
          <w:b/>
          <w:sz w:val="24"/>
          <w:lang w:val="pt-BR"/>
        </w:rPr>
        <w:br/>
        <w:t>6. AVALIAÇÃO DE FERIDAS (quando aplicável)</w:t>
      </w:r>
    </w:p>
    <w:p w14:paraId="27191468" w14:textId="60059F18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Lesão por pressão ☐ Pé diabético ☐ Úlcera venosa ☐ Arterial ☐ Mista ☐ Traumática ☐ Operatória</w:t>
      </w:r>
    </w:p>
    <w:p w14:paraId="0830A7B6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Tecido: ☐ Necrose ☐ Esfacelo ☐ Granulação ☐ Epitelização ☐ Fibrina</w:t>
      </w:r>
    </w:p>
    <w:p w14:paraId="4D9EA0FF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 xml:space="preserve">☐ Exsudato: ☐ Ausente ☐ Seroso ☐ </w:t>
      </w:r>
      <w:proofErr w:type="spellStart"/>
      <w:r w:rsidRPr="00E24AAC">
        <w:rPr>
          <w:lang w:val="pt-BR"/>
        </w:rPr>
        <w:t>Serossanguinolento</w:t>
      </w:r>
      <w:proofErr w:type="spellEnd"/>
      <w:r w:rsidRPr="00E24AAC">
        <w:rPr>
          <w:lang w:val="pt-BR"/>
        </w:rPr>
        <w:t xml:space="preserve"> ☐ Purulento ☐ Abundante</w:t>
      </w:r>
    </w:p>
    <w:p w14:paraId="59933319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Dor: ☐ Ausente ☐ Leve ☐ Moderada ☐ Intensa</w:t>
      </w:r>
    </w:p>
    <w:p w14:paraId="7F1C2576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 xml:space="preserve">☐ Bordas: ☐ Íntegras ☐ Maceradas ☐ Irregulares ☐ </w:t>
      </w:r>
      <w:proofErr w:type="spellStart"/>
      <w:r w:rsidRPr="00E24AAC">
        <w:rPr>
          <w:lang w:val="pt-BR"/>
        </w:rPr>
        <w:t>Epitelizadas</w:t>
      </w:r>
      <w:proofErr w:type="spellEnd"/>
    </w:p>
    <w:p w14:paraId="75D628D5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Odor: ☐ Ausente ☐ Leve ☐ Fétido</w:t>
      </w:r>
    </w:p>
    <w:p w14:paraId="33E97515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t>☐ Necessita desbridamento? ☐ Sim ☐ Não</w:t>
      </w:r>
    </w:p>
    <w:p w14:paraId="0CA682B2" w14:textId="77777777" w:rsidR="00861A3C" w:rsidRDefault="00861A3C">
      <w:pPr>
        <w:rPr>
          <w:b/>
          <w:sz w:val="24"/>
          <w:lang w:val="pt-BR"/>
        </w:rPr>
      </w:pPr>
    </w:p>
    <w:p w14:paraId="1E3D6A4B" w14:textId="52B5345C" w:rsidR="00A01386" w:rsidRPr="00E24AAC" w:rsidRDefault="00000000">
      <w:pPr>
        <w:rPr>
          <w:lang w:val="pt-BR"/>
        </w:rPr>
      </w:pPr>
      <w:r w:rsidRPr="00E24AAC">
        <w:rPr>
          <w:b/>
          <w:sz w:val="24"/>
          <w:lang w:val="pt-BR"/>
        </w:rPr>
        <w:br/>
        <w:t>7. PLANO TERAPÊUTICO INTEGRADO</w:t>
      </w:r>
    </w:p>
    <w:p w14:paraId="3523738C" w14:textId="77777777" w:rsidR="00A01386" w:rsidRPr="00E24AAC" w:rsidRDefault="00000000">
      <w:pPr>
        <w:rPr>
          <w:lang w:val="pt-BR"/>
        </w:rPr>
      </w:pPr>
      <w:r w:rsidRPr="00E24AAC">
        <w:rPr>
          <w:lang w:val="pt-BR"/>
        </w:rPr>
        <w:lastRenderedPageBreak/>
        <w:t>☐ ☐ Curativos avançados ☐ Suplementação ☐ Ajustes alimentares ☐ Protocolo integrativo</w:t>
      </w:r>
    </w:p>
    <w:p w14:paraId="2C149375" w14:textId="77777777" w:rsidR="00A01386" w:rsidRDefault="00000000">
      <w:pPr>
        <w:rPr>
          <w:lang w:val="pt-BR"/>
        </w:rPr>
      </w:pPr>
      <w:r w:rsidRPr="00E24AAC">
        <w:rPr>
          <w:lang w:val="pt-BR"/>
        </w:rPr>
        <w:t>☐ ☐ Apoio emocional ☐ Orientações domiciliares ☐ Encaminhamentos ☐ Acompanhamento contínuo</w:t>
      </w:r>
    </w:p>
    <w:p w14:paraId="29A6FC27" w14:textId="174B90B5" w:rsidR="00861A3C" w:rsidRPr="00861A3C" w:rsidRDefault="00861A3C">
      <w:pPr>
        <w:rPr>
          <w:b/>
          <w:bCs/>
          <w:lang w:val="pt-BR"/>
        </w:rPr>
      </w:pPr>
      <w:r w:rsidRPr="00861A3C">
        <w:rPr>
          <w:b/>
          <w:bCs/>
          <w:lang w:val="pt-BR"/>
        </w:rPr>
        <w:t>8. CONDUTA:</w:t>
      </w:r>
    </w:p>
    <w:p w14:paraId="2C69C1ED" w14:textId="645E2D4B" w:rsidR="00A01386" w:rsidRDefault="00000000">
      <w:r w:rsidRPr="00E24AAC">
        <w:rPr>
          <w:b/>
          <w:sz w:val="24"/>
          <w:lang w:val="pt-BR"/>
        </w:rPr>
        <w:br/>
      </w:r>
      <w:r w:rsidR="00861A3C">
        <w:rPr>
          <w:b/>
          <w:sz w:val="24"/>
        </w:rPr>
        <w:t>9</w:t>
      </w:r>
      <w:r>
        <w:rPr>
          <w:b/>
          <w:sz w:val="24"/>
        </w:rPr>
        <w:t>. SINAIS VITAIS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A01386" w14:paraId="5932B67C" w14:textId="77777777">
        <w:tc>
          <w:tcPr>
            <w:tcW w:w="1337" w:type="dxa"/>
          </w:tcPr>
          <w:p w14:paraId="70417371" w14:textId="7D4A5662" w:rsidR="00A01386" w:rsidRDefault="00000000">
            <w:r>
              <w:t>Data</w:t>
            </w:r>
            <w:r w:rsidR="00717257">
              <w:t>:</w:t>
            </w:r>
          </w:p>
        </w:tc>
        <w:tc>
          <w:tcPr>
            <w:tcW w:w="1337" w:type="dxa"/>
          </w:tcPr>
          <w:p w14:paraId="19F6A7CB" w14:textId="27E0F5D3" w:rsidR="00A01386" w:rsidRDefault="00000000">
            <w:r>
              <w:t>PA</w:t>
            </w:r>
            <w:r w:rsidR="00717257">
              <w:t>:</w:t>
            </w:r>
          </w:p>
        </w:tc>
        <w:tc>
          <w:tcPr>
            <w:tcW w:w="1337" w:type="dxa"/>
          </w:tcPr>
          <w:p w14:paraId="268FE666" w14:textId="77777777" w:rsidR="00A01386" w:rsidRDefault="00000000">
            <w:r>
              <w:t>FC</w:t>
            </w:r>
          </w:p>
        </w:tc>
        <w:tc>
          <w:tcPr>
            <w:tcW w:w="1337" w:type="dxa"/>
          </w:tcPr>
          <w:p w14:paraId="79868DC0" w14:textId="7E6AC58B" w:rsidR="00A01386" w:rsidRDefault="00000000">
            <w:r>
              <w:t>FR</w:t>
            </w:r>
            <w:r w:rsidR="00717257">
              <w:t xml:space="preserve"> </w:t>
            </w:r>
          </w:p>
        </w:tc>
        <w:tc>
          <w:tcPr>
            <w:tcW w:w="1337" w:type="dxa"/>
          </w:tcPr>
          <w:p w14:paraId="39F8EF85" w14:textId="77777777" w:rsidR="00A01386" w:rsidRDefault="00000000">
            <w:r>
              <w:t>Temp</w:t>
            </w:r>
          </w:p>
        </w:tc>
        <w:tc>
          <w:tcPr>
            <w:tcW w:w="1337" w:type="dxa"/>
          </w:tcPr>
          <w:p w14:paraId="1E098308" w14:textId="77777777" w:rsidR="00A01386" w:rsidRDefault="00000000">
            <w:r>
              <w:t>SpO2</w:t>
            </w:r>
          </w:p>
        </w:tc>
        <w:tc>
          <w:tcPr>
            <w:tcW w:w="1337" w:type="dxa"/>
          </w:tcPr>
          <w:p w14:paraId="6DF488D8" w14:textId="77777777" w:rsidR="00A01386" w:rsidRDefault="00000000">
            <w:r>
              <w:t>Obs</w:t>
            </w:r>
          </w:p>
        </w:tc>
      </w:tr>
      <w:tr w:rsidR="00A01386" w14:paraId="01149F31" w14:textId="77777777">
        <w:tc>
          <w:tcPr>
            <w:tcW w:w="1337" w:type="dxa"/>
          </w:tcPr>
          <w:p w14:paraId="098FA22B" w14:textId="77777777" w:rsidR="00A01386" w:rsidRDefault="00A01386"/>
        </w:tc>
        <w:tc>
          <w:tcPr>
            <w:tcW w:w="1337" w:type="dxa"/>
          </w:tcPr>
          <w:p w14:paraId="664D0D68" w14:textId="77777777" w:rsidR="00A01386" w:rsidRDefault="00A01386"/>
        </w:tc>
        <w:tc>
          <w:tcPr>
            <w:tcW w:w="1337" w:type="dxa"/>
          </w:tcPr>
          <w:p w14:paraId="35083B0E" w14:textId="77777777" w:rsidR="00A01386" w:rsidRDefault="00A01386"/>
        </w:tc>
        <w:tc>
          <w:tcPr>
            <w:tcW w:w="1337" w:type="dxa"/>
          </w:tcPr>
          <w:p w14:paraId="17CE4D9F" w14:textId="77777777" w:rsidR="00A01386" w:rsidRDefault="00A01386"/>
        </w:tc>
        <w:tc>
          <w:tcPr>
            <w:tcW w:w="1337" w:type="dxa"/>
          </w:tcPr>
          <w:p w14:paraId="608495D1" w14:textId="77777777" w:rsidR="00A01386" w:rsidRDefault="00A01386"/>
        </w:tc>
        <w:tc>
          <w:tcPr>
            <w:tcW w:w="1337" w:type="dxa"/>
          </w:tcPr>
          <w:p w14:paraId="59745096" w14:textId="77777777" w:rsidR="00A01386" w:rsidRDefault="00A01386"/>
        </w:tc>
        <w:tc>
          <w:tcPr>
            <w:tcW w:w="1337" w:type="dxa"/>
          </w:tcPr>
          <w:p w14:paraId="5E446647" w14:textId="77777777" w:rsidR="00A01386" w:rsidRDefault="00A01386"/>
        </w:tc>
      </w:tr>
      <w:tr w:rsidR="00A01386" w14:paraId="0B101E8C" w14:textId="77777777">
        <w:tc>
          <w:tcPr>
            <w:tcW w:w="1337" w:type="dxa"/>
          </w:tcPr>
          <w:p w14:paraId="0F2BD5C6" w14:textId="77777777" w:rsidR="00A01386" w:rsidRDefault="00A01386"/>
        </w:tc>
        <w:tc>
          <w:tcPr>
            <w:tcW w:w="1337" w:type="dxa"/>
          </w:tcPr>
          <w:p w14:paraId="1FB4BE89" w14:textId="77777777" w:rsidR="00A01386" w:rsidRDefault="00A01386"/>
        </w:tc>
        <w:tc>
          <w:tcPr>
            <w:tcW w:w="1337" w:type="dxa"/>
          </w:tcPr>
          <w:p w14:paraId="73FE562F" w14:textId="77777777" w:rsidR="00A01386" w:rsidRDefault="00A01386"/>
        </w:tc>
        <w:tc>
          <w:tcPr>
            <w:tcW w:w="1337" w:type="dxa"/>
          </w:tcPr>
          <w:p w14:paraId="7F3D4B69" w14:textId="77777777" w:rsidR="00A01386" w:rsidRDefault="00A01386"/>
        </w:tc>
        <w:tc>
          <w:tcPr>
            <w:tcW w:w="1337" w:type="dxa"/>
          </w:tcPr>
          <w:p w14:paraId="6D82E6D0" w14:textId="77777777" w:rsidR="00A01386" w:rsidRDefault="00A01386"/>
        </w:tc>
        <w:tc>
          <w:tcPr>
            <w:tcW w:w="1337" w:type="dxa"/>
          </w:tcPr>
          <w:p w14:paraId="51DDBA83" w14:textId="77777777" w:rsidR="00A01386" w:rsidRDefault="00A01386"/>
        </w:tc>
        <w:tc>
          <w:tcPr>
            <w:tcW w:w="1337" w:type="dxa"/>
          </w:tcPr>
          <w:p w14:paraId="424924A8" w14:textId="77777777" w:rsidR="00A01386" w:rsidRDefault="00A01386"/>
        </w:tc>
      </w:tr>
      <w:tr w:rsidR="00A01386" w14:paraId="02C7A649" w14:textId="77777777">
        <w:tc>
          <w:tcPr>
            <w:tcW w:w="1337" w:type="dxa"/>
          </w:tcPr>
          <w:p w14:paraId="0470885A" w14:textId="77777777" w:rsidR="00A01386" w:rsidRDefault="00A01386"/>
        </w:tc>
        <w:tc>
          <w:tcPr>
            <w:tcW w:w="1337" w:type="dxa"/>
          </w:tcPr>
          <w:p w14:paraId="6C2B8D9B" w14:textId="77777777" w:rsidR="00A01386" w:rsidRDefault="00A01386"/>
        </w:tc>
        <w:tc>
          <w:tcPr>
            <w:tcW w:w="1337" w:type="dxa"/>
          </w:tcPr>
          <w:p w14:paraId="5DE453E4" w14:textId="77777777" w:rsidR="00A01386" w:rsidRDefault="00A01386"/>
        </w:tc>
        <w:tc>
          <w:tcPr>
            <w:tcW w:w="1337" w:type="dxa"/>
          </w:tcPr>
          <w:p w14:paraId="1B7330EA" w14:textId="77777777" w:rsidR="00A01386" w:rsidRDefault="00A01386"/>
        </w:tc>
        <w:tc>
          <w:tcPr>
            <w:tcW w:w="1337" w:type="dxa"/>
          </w:tcPr>
          <w:p w14:paraId="2D2847BE" w14:textId="77777777" w:rsidR="00A01386" w:rsidRDefault="00A01386"/>
        </w:tc>
        <w:tc>
          <w:tcPr>
            <w:tcW w:w="1337" w:type="dxa"/>
          </w:tcPr>
          <w:p w14:paraId="7D55097B" w14:textId="77777777" w:rsidR="00A01386" w:rsidRDefault="00A01386"/>
        </w:tc>
        <w:tc>
          <w:tcPr>
            <w:tcW w:w="1337" w:type="dxa"/>
          </w:tcPr>
          <w:p w14:paraId="42599C22" w14:textId="77777777" w:rsidR="00A01386" w:rsidRDefault="00A01386"/>
        </w:tc>
      </w:tr>
      <w:tr w:rsidR="00A01386" w14:paraId="11313194" w14:textId="77777777">
        <w:tc>
          <w:tcPr>
            <w:tcW w:w="1337" w:type="dxa"/>
          </w:tcPr>
          <w:p w14:paraId="40430181" w14:textId="77777777" w:rsidR="00A01386" w:rsidRDefault="00A01386"/>
        </w:tc>
        <w:tc>
          <w:tcPr>
            <w:tcW w:w="1337" w:type="dxa"/>
          </w:tcPr>
          <w:p w14:paraId="659D9A8A" w14:textId="77777777" w:rsidR="00A01386" w:rsidRDefault="00A01386"/>
        </w:tc>
        <w:tc>
          <w:tcPr>
            <w:tcW w:w="1337" w:type="dxa"/>
          </w:tcPr>
          <w:p w14:paraId="6A3E8775" w14:textId="77777777" w:rsidR="00A01386" w:rsidRDefault="00A01386"/>
        </w:tc>
        <w:tc>
          <w:tcPr>
            <w:tcW w:w="1337" w:type="dxa"/>
          </w:tcPr>
          <w:p w14:paraId="7BDF7FD9" w14:textId="77777777" w:rsidR="00A01386" w:rsidRDefault="00A01386"/>
        </w:tc>
        <w:tc>
          <w:tcPr>
            <w:tcW w:w="1337" w:type="dxa"/>
          </w:tcPr>
          <w:p w14:paraId="48389AB2" w14:textId="77777777" w:rsidR="00A01386" w:rsidRDefault="00A01386"/>
        </w:tc>
        <w:tc>
          <w:tcPr>
            <w:tcW w:w="1337" w:type="dxa"/>
          </w:tcPr>
          <w:p w14:paraId="3E938A09" w14:textId="77777777" w:rsidR="00A01386" w:rsidRDefault="00A01386"/>
        </w:tc>
        <w:tc>
          <w:tcPr>
            <w:tcW w:w="1337" w:type="dxa"/>
          </w:tcPr>
          <w:p w14:paraId="3D236046" w14:textId="77777777" w:rsidR="00A01386" w:rsidRDefault="00A01386"/>
        </w:tc>
      </w:tr>
      <w:tr w:rsidR="00A01386" w14:paraId="21C7F2D3" w14:textId="77777777">
        <w:tc>
          <w:tcPr>
            <w:tcW w:w="1337" w:type="dxa"/>
          </w:tcPr>
          <w:p w14:paraId="2747AD92" w14:textId="77777777" w:rsidR="00A01386" w:rsidRDefault="00A01386"/>
        </w:tc>
        <w:tc>
          <w:tcPr>
            <w:tcW w:w="1337" w:type="dxa"/>
          </w:tcPr>
          <w:p w14:paraId="03DA735D" w14:textId="77777777" w:rsidR="00A01386" w:rsidRDefault="00A01386"/>
        </w:tc>
        <w:tc>
          <w:tcPr>
            <w:tcW w:w="1337" w:type="dxa"/>
          </w:tcPr>
          <w:p w14:paraId="6E886889" w14:textId="77777777" w:rsidR="00A01386" w:rsidRDefault="00A01386"/>
        </w:tc>
        <w:tc>
          <w:tcPr>
            <w:tcW w:w="1337" w:type="dxa"/>
          </w:tcPr>
          <w:p w14:paraId="021F40FE" w14:textId="77777777" w:rsidR="00A01386" w:rsidRDefault="00A01386"/>
        </w:tc>
        <w:tc>
          <w:tcPr>
            <w:tcW w:w="1337" w:type="dxa"/>
          </w:tcPr>
          <w:p w14:paraId="040CEF13" w14:textId="77777777" w:rsidR="00A01386" w:rsidRDefault="00A01386"/>
        </w:tc>
        <w:tc>
          <w:tcPr>
            <w:tcW w:w="1337" w:type="dxa"/>
          </w:tcPr>
          <w:p w14:paraId="7F3C521D" w14:textId="77777777" w:rsidR="00A01386" w:rsidRDefault="00A01386"/>
        </w:tc>
        <w:tc>
          <w:tcPr>
            <w:tcW w:w="1337" w:type="dxa"/>
          </w:tcPr>
          <w:p w14:paraId="48272BCB" w14:textId="77777777" w:rsidR="00A01386" w:rsidRDefault="00A01386"/>
        </w:tc>
      </w:tr>
      <w:tr w:rsidR="00A01386" w14:paraId="0CB8A45A" w14:textId="77777777">
        <w:tc>
          <w:tcPr>
            <w:tcW w:w="1337" w:type="dxa"/>
          </w:tcPr>
          <w:p w14:paraId="0EBB4798" w14:textId="77777777" w:rsidR="00A01386" w:rsidRDefault="00A01386"/>
        </w:tc>
        <w:tc>
          <w:tcPr>
            <w:tcW w:w="1337" w:type="dxa"/>
          </w:tcPr>
          <w:p w14:paraId="41B65BE0" w14:textId="77777777" w:rsidR="00A01386" w:rsidRDefault="00A01386"/>
        </w:tc>
        <w:tc>
          <w:tcPr>
            <w:tcW w:w="1337" w:type="dxa"/>
          </w:tcPr>
          <w:p w14:paraId="0BEF690F" w14:textId="77777777" w:rsidR="00A01386" w:rsidRDefault="00A01386"/>
        </w:tc>
        <w:tc>
          <w:tcPr>
            <w:tcW w:w="1337" w:type="dxa"/>
          </w:tcPr>
          <w:p w14:paraId="7A9E1F44" w14:textId="77777777" w:rsidR="00A01386" w:rsidRDefault="00A01386"/>
        </w:tc>
        <w:tc>
          <w:tcPr>
            <w:tcW w:w="1337" w:type="dxa"/>
          </w:tcPr>
          <w:p w14:paraId="1F226419" w14:textId="77777777" w:rsidR="00A01386" w:rsidRDefault="00A01386"/>
        </w:tc>
        <w:tc>
          <w:tcPr>
            <w:tcW w:w="1337" w:type="dxa"/>
          </w:tcPr>
          <w:p w14:paraId="0566D83F" w14:textId="77777777" w:rsidR="00A01386" w:rsidRDefault="00A01386"/>
        </w:tc>
        <w:tc>
          <w:tcPr>
            <w:tcW w:w="1337" w:type="dxa"/>
          </w:tcPr>
          <w:p w14:paraId="55828F19" w14:textId="77777777" w:rsidR="00A01386" w:rsidRDefault="00A01386"/>
        </w:tc>
      </w:tr>
      <w:tr w:rsidR="00A01386" w14:paraId="5C1E74F6" w14:textId="77777777">
        <w:tc>
          <w:tcPr>
            <w:tcW w:w="1337" w:type="dxa"/>
          </w:tcPr>
          <w:p w14:paraId="2285C440" w14:textId="77777777" w:rsidR="00A01386" w:rsidRDefault="00A01386"/>
        </w:tc>
        <w:tc>
          <w:tcPr>
            <w:tcW w:w="1337" w:type="dxa"/>
          </w:tcPr>
          <w:p w14:paraId="00C67D88" w14:textId="77777777" w:rsidR="00A01386" w:rsidRDefault="00A01386"/>
        </w:tc>
        <w:tc>
          <w:tcPr>
            <w:tcW w:w="1337" w:type="dxa"/>
          </w:tcPr>
          <w:p w14:paraId="59CA794F" w14:textId="77777777" w:rsidR="00A01386" w:rsidRDefault="00A01386"/>
        </w:tc>
        <w:tc>
          <w:tcPr>
            <w:tcW w:w="1337" w:type="dxa"/>
          </w:tcPr>
          <w:p w14:paraId="479CC0AA" w14:textId="77777777" w:rsidR="00A01386" w:rsidRDefault="00A01386"/>
        </w:tc>
        <w:tc>
          <w:tcPr>
            <w:tcW w:w="1337" w:type="dxa"/>
          </w:tcPr>
          <w:p w14:paraId="63980D73" w14:textId="77777777" w:rsidR="00A01386" w:rsidRDefault="00A01386"/>
        </w:tc>
        <w:tc>
          <w:tcPr>
            <w:tcW w:w="1337" w:type="dxa"/>
          </w:tcPr>
          <w:p w14:paraId="5B48F0DB" w14:textId="77777777" w:rsidR="00A01386" w:rsidRDefault="00A01386"/>
        </w:tc>
        <w:tc>
          <w:tcPr>
            <w:tcW w:w="1337" w:type="dxa"/>
          </w:tcPr>
          <w:p w14:paraId="184CF9F9" w14:textId="77777777" w:rsidR="00A01386" w:rsidRDefault="00A01386"/>
        </w:tc>
      </w:tr>
      <w:tr w:rsidR="00A01386" w14:paraId="0419E774" w14:textId="77777777">
        <w:tc>
          <w:tcPr>
            <w:tcW w:w="1337" w:type="dxa"/>
          </w:tcPr>
          <w:p w14:paraId="1779E15A" w14:textId="77777777" w:rsidR="00A01386" w:rsidRDefault="00A01386"/>
        </w:tc>
        <w:tc>
          <w:tcPr>
            <w:tcW w:w="1337" w:type="dxa"/>
          </w:tcPr>
          <w:p w14:paraId="39C70752" w14:textId="77777777" w:rsidR="00A01386" w:rsidRDefault="00A01386"/>
        </w:tc>
        <w:tc>
          <w:tcPr>
            <w:tcW w:w="1337" w:type="dxa"/>
          </w:tcPr>
          <w:p w14:paraId="2370B586" w14:textId="77777777" w:rsidR="00A01386" w:rsidRDefault="00A01386"/>
        </w:tc>
        <w:tc>
          <w:tcPr>
            <w:tcW w:w="1337" w:type="dxa"/>
          </w:tcPr>
          <w:p w14:paraId="35F09C43" w14:textId="77777777" w:rsidR="00A01386" w:rsidRDefault="00A01386"/>
        </w:tc>
        <w:tc>
          <w:tcPr>
            <w:tcW w:w="1337" w:type="dxa"/>
          </w:tcPr>
          <w:p w14:paraId="6AA79439" w14:textId="77777777" w:rsidR="00A01386" w:rsidRDefault="00A01386"/>
        </w:tc>
        <w:tc>
          <w:tcPr>
            <w:tcW w:w="1337" w:type="dxa"/>
          </w:tcPr>
          <w:p w14:paraId="39EE3F66" w14:textId="77777777" w:rsidR="00A01386" w:rsidRDefault="00A01386"/>
        </w:tc>
        <w:tc>
          <w:tcPr>
            <w:tcW w:w="1337" w:type="dxa"/>
          </w:tcPr>
          <w:p w14:paraId="04030D17" w14:textId="77777777" w:rsidR="00A01386" w:rsidRDefault="00A01386"/>
        </w:tc>
      </w:tr>
      <w:tr w:rsidR="00A01386" w14:paraId="0B1BDB23" w14:textId="77777777">
        <w:tc>
          <w:tcPr>
            <w:tcW w:w="1337" w:type="dxa"/>
          </w:tcPr>
          <w:p w14:paraId="70D0F42D" w14:textId="77777777" w:rsidR="00A01386" w:rsidRDefault="00A01386"/>
        </w:tc>
        <w:tc>
          <w:tcPr>
            <w:tcW w:w="1337" w:type="dxa"/>
          </w:tcPr>
          <w:p w14:paraId="1B34548A" w14:textId="77777777" w:rsidR="00A01386" w:rsidRDefault="00A01386"/>
        </w:tc>
        <w:tc>
          <w:tcPr>
            <w:tcW w:w="1337" w:type="dxa"/>
          </w:tcPr>
          <w:p w14:paraId="419C0514" w14:textId="77777777" w:rsidR="00A01386" w:rsidRDefault="00A01386"/>
        </w:tc>
        <w:tc>
          <w:tcPr>
            <w:tcW w:w="1337" w:type="dxa"/>
          </w:tcPr>
          <w:p w14:paraId="197BAD08" w14:textId="77777777" w:rsidR="00A01386" w:rsidRDefault="00A01386"/>
        </w:tc>
        <w:tc>
          <w:tcPr>
            <w:tcW w:w="1337" w:type="dxa"/>
          </w:tcPr>
          <w:p w14:paraId="38A9BA70" w14:textId="77777777" w:rsidR="00A01386" w:rsidRDefault="00A01386"/>
        </w:tc>
        <w:tc>
          <w:tcPr>
            <w:tcW w:w="1337" w:type="dxa"/>
          </w:tcPr>
          <w:p w14:paraId="62622CCF" w14:textId="77777777" w:rsidR="00A01386" w:rsidRDefault="00A01386"/>
        </w:tc>
        <w:tc>
          <w:tcPr>
            <w:tcW w:w="1337" w:type="dxa"/>
          </w:tcPr>
          <w:p w14:paraId="6B5DDE08" w14:textId="77777777" w:rsidR="00A01386" w:rsidRDefault="00A01386"/>
        </w:tc>
      </w:tr>
      <w:tr w:rsidR="00A01386" w14:paraId="5EAECF2E" w14:textId="77777777">
        <w:tc>
          <w:tcPr>
            <w:tcW w:w="1337" w:type="dxa"/>
          </w:tcPr>
          <w:p w14:paraId="46B27580" w14:textId="77777777" w:rsidR="00A01386" w:rsidRDefault="00A01386"/>
        </w:tc>
        <w:tc>
          <w:tcPr>
            <w:tcW w:w="1337" w:type="dxa"/>
          </w:tcPr>
          <w:p w14:paraId="47529AA6" w14:textId="77777777" w:rsidR="00A01386" w:rsidRDefault="00A01386"/>
        </w:tc>
        <w:tc>
          <w:tcPr>
            <w:tcW w:w="1337" w:type="dxa"/>
          </w:tcPr>
          <w:p w14:paraId="4703A267" w14:textId="77777777" w:rsidR="00A01386" w:rsidRDefault="00A01386"/>
        </w:tc>
        <w:tc>
          <w:tcPr>
            <w:tcW w:w="1337" w:type="dxa"/>
          </w:tcPr>
          <w:p w14:paraId="717A29EC" w14:textId="77777777" w:rsidR="00A01386" w:rsidRDefault="00A01386"/>
        </w:tc>
        <w:tc>
          <w:tcPr>
            <w:tcW w:w="1337" w:type="dxa"/>
          </w:tcPr>
          <w:p w14:paraId="76A74123" w14:textId="77777777" w:rsidR="00A01386" w:rsidRDefault="00A01386"/>
        </w:tc>
        <w:tc>
          <w:tcPr>
            <w:tcW w:w="1337" w:type="dxa"/>
          </w:tcPr>
          <w:p w14:paraId="097AC60B" w14:textId="77777777" w:rsidR="00A01386" w:rsidRDefault="00A01386"/>
        </w:tc>
        <w:tc>
          <w:tcPr>
            <w:tcW w:w="1337" w:type="dxa"/>
          </w:tcPr>
          <w:p w14:paraId="460C3DE2" w14:textId="77777777" w:rsidR="00A01386" w:rsidRDefault="00A01386"/>
        </w:tc>
      </w:tr>
    </w:tbl>
    <w:p w14:paraId="734F0DDF" w14:textId="22BA0492" w:rsidR="00A01386" w:rsidRDefault="00000000">
      <w:r>
        <w:rPr>
          <w:b/>
          <w:sz w:val="24"/>
        </w:rPr>
        <w:br/>
      </w:r>
      <w:r w:rsidR="00717257">
        <w:rPr>
          <w:b/>
          <w:sz w:val="24"/>
        </w:rPr>
        <w:t>10</w:t>
      </w:r>
      <w:r>
        <w:rPr>
          <w:b/>
          <w:sz w:val="24"/>
        </w:rPr>
        <w:t>. EVOLUÇÃO DE ENFERMAGEM (</w:t>
      </w:r>
      <w:proofErr w:type="spellStart"/>
      <w:r>
        <w:rPr>
          <w:b/>
          <w:sz w:val="24"/>
        </w:rPr>
        <w:t>escrever</w:t>
      </w:r>
      <w:proofErr w:type="spellEnd"/>
      <w:r>
        <w:rPr>
          <w:b/>
          <w:sz w:val="24"/>
        </w:rPr>
        <w:t>)</w:t>
      </w:r>
    </w:p>
    <w:p w14:paraId="3AD40F03" w14:textId="77777777" w:rsidR="00A01386" w:rsidRDefault="00000000">
      <w:r>
        <w:t>______________________________________________________________________________________</w:t>
      </w:r>
    </w:p>
    <w:p w14:paraId="7450A840" w14:textId="77777777" w:rsidR="00A01386" w:rsidRDefault="00000000">
      <w:r>
        <w:t>______________________________________________________________________________________</w:t>
      </w:r>
    </w:p>
    <w:p w14:paraId="55538800" w14:textId="77777777" w:rsidR="00A01386" w:rsidRDefault="00000000">
      <w:r>
        <w:t>______________________________________________________________________________________</w:t>
      </w:r>
    </w:p>
    <w:p w14:paraId="00953F72" w14:textId="77777777" w:rsidR="00A01386" w:rsidRDefault="00000000">
      <w:r>
        <w:t>______________________________________________________________________________________</w:t>
      </w:r>
    </w:p>
    <w:p w14:paraId="78AFAAEA" w14:textId="77777777" w:rsidR="00A01386" w:rsidRDefault="00000000">
      <w:r>
        <w:t>______________________________________________________________________________________</w:t>
      </w:r>
    </w:p>
    <w:p w14:paraId="063CBD30" w14:textId="77777777" w:rsidR="00A01386" w:rsidRDefault="00000000">
      <w:r>
        <w:t>______________________________________________________________________________________</w:t>
      </w:r>
    </w:p>
    <w:p w14:paraId="633281EC" w14:textId="77777777" w:rsidR="00A01386" w:rsidRDefault="00000000">
      <w:r>
        <w:t>______________________________________________________________________________________</w:t>
      </w:r>
    </w:p>
    <w:p w14:paraId="23AF3060" w14:textId="77777777" w:rsidR="00A01386" w:rsidRDefault="00000000">
      <w:r>
        <w:t>______________________________________________________________________________________</w:t>
      </w:r>
    </w:p>
    <w:p w14:paraId="12DF8D19" w14:textId="77777777" w:rsidR="00A01386" w:rsidRDefault="00000000">
      <w:r>
        <w:lastRenderedPageBreak/>
        <w:t>______________________________________________________________________________________</w:t>
      </w:r>
    </w:p>
    <w:p w14:paraId="2534B0BB" w14:textId="77777777" w:rsidR="00A01386" w:rsidRDefault="00000000">
      <w:r>
        <w:t>______________________________________________________________________________________</w:t>
      </w:r>
    </w:p>
    <w:sectPr w:rsidR="00A01386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12413" w14:textId="77777777" w:rsidR="00E21EA4" w:rsidRDefault="00E21EA4">
      <w:pPr>
        <w:spacing w:after="0" w:line="240" w:lineRule="auto"/>
      </w:pPr>
      <w:r>
        <w:separator/>
      </w:r>
    </w:p>
  </w:endnote>
  <w:endnote w:type="continuationSeparator" w:id="0">
    <w:p w14:paraId="26F2AEED" w14:textId="77777777" w:rsidR="00E21EA4" w:rsidRDefault="00E21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81EE" w14:textId="77777777" w:rsidR="00E21EA4" w:rsidRDefault="00E21EA4">
      <w:pPr>
        <w:spacing w:after="0" w:line="240" w:lineRule="auto"/>
      </w:pPr>
      <w:r>
        <w:separator/>
      </w:r>
    </w:p>
  </w:footnote>
  <w:footnote w:type="continuationSeparator" w:id="0">
    <w:p w14:paraId="4A169DE0" w14:textId="77777777" w:rsidR="00E21EA4" w:rsidRDefault="00E21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97CEA" w14:textId="77777777" w:rsidR="00A01386" w:rsidRPr="00E24AAC" w:rsidRDefault="00000000">
    <w:pPr>
      <w:pStyle w:val="Cabealho"/>
      <w:jc w:val="center"/>
      <w:rPr>
        <w:lang w:val="pt-BR"/>
      </w:rPr>
    </w:pPr>
    <w:r w:rsidRPr="00E24AAC">
      <w:rPr>
        <w:b/>
        <w:sz w:val="18"/>
        <w:lang w:val="pt-BR"/>
      </w:rPr>
      <w:t>INSTITUTO SOL ALVES</w:t>
    </w:r>
    <w:r w:rsidRPr="00E24AAC">
      <w:rPr>
        <w:b/>
        <w:sz w:val="18"/>
        <w:lang w:val="pt-BR"/>
      </w:rPr>
      <w:br/>
      <w:t>Rua José Januário, Nº 31 - Centro, Nossa Senhora da Glória/SE</w:t>
    </w:r>
    <w:r w:rsidRPr="00E24AAC">
      <w:rPr>
        <w:b/>
        <w:sz w:val="18"/>
        <w:lang w:val="pt-BR"/>
      </w:rPr>
      <w:br/>
      <w:t>79 99948-2706 | @solalvesenfermeira | nurse.sol@outlook.com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918401">
    <w:abstractNumId w:val="8"/>
  </w:num>
  <w:num w:numId="2" w16cid:durableId="1509371274">
    <w:abstractNumId w:val="6"/>
  </w:num>
  <w:num w:numId="3" w16cid:durableId="1552688985">
    <w:abstractNumId w:val="5"/>
  </w:num>
  <w:num w:numId="4" w16cid:durableId="1513449783">
    <w:abstractNumId w:val="4"/>
  </w:num>
  <w:num w:numId="5" w16cid:durableId="1855264850">
    <w:abstractNumId w:val="7"/>
  </w:num>
  <w:num w:numId="6" w16cid:durableId="1177963628">
    <w:abstractNumId w:val="3"/>
  </w:num>
  <w:num w:numId="7" w16cid:durableId="1242640424">
    <w:abstractNumId w:val="2"/>
  </w:num>
  <w:num w:numId="8" w16cid:durableId="1771393425">
    <w:abstractNumId w:val="1"/>
  </w:num>
  <w:num w:numId="9" w16cid:durableId="185653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E5"/>
    <w:rsid w:val="0006063C"/>
    <w:rsid w:val="0015074B"/>
    <w:rsid w:val="0029639D"/>
    <w:rsid w:val="002F584D"/>
    <w:rsid w:val="00326F90"/>
    <w:rsid w:val="0033425A"/>
    <w:rsid w:val="0056497E"/>
    <w:rsid w:val="005C7649"/>
    <w:rsid w:val="00717257"/>
    <w:rsid w:val="007D3D88"/>
    <w:rsid w:val="00861A3C"/>
    <w:rsid w:val="00861E16"/>
    <w:rsid w:val="00A01386"/>
    <w:rsid w:val="00A43216"/>
    <w:rsid w:val="00AA1D8D"/>
    <w:rsid w:val="00B12A94"/>
    <w:rsid w:val="00B47730"/>
    <w:rsid w:val="00B56E1E"/>
    <w:rsid w:val="00CB0664"/>
    <w:rsid w:val="00D45422"/>
    <w:rsid w:val="00DF59C3"/>
    <w:rsid w:val="00E21EA4"/>
    <w:rsid w:val="00E24AAC"/>
    <w:rsid w:val="00EA2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091C4"/>
  <w14:defaultImageDpi w14:val="300"/>
  <w15:docId w15:val="{B3D78D4C-A2A3-410C-999F-E14289EC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579</Words>
  <Characters>3129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 Alves</cp:lastModifiedBy>
  <cp:revision>10</cp:revision>
  <dcterms:created xsi:type="dcterms:W3CDTF">2013-12-23T23:15:00Z</dcterms:created>
  <dcterms:modified xsi:type="dcterms:W3CDTF">2026-04-23T13:28:00Z</dcterms:modified>
  <cp:category/>
</cp:coreProperties>
</file>